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3A826" w14:textId="75746A50" w:rsidR="00260547" w:rsidRPr="0048377C" w:rsidRDefault="00000000">
      <w:pPr>
        <w:pStyle w:val="Titre"/>
        <w:rPr>
          <w:lang w:val="fr-FR"/>
        </w:rPr>
      </w:pPr>
      <w:r w:rsidRPr="0048377C">
        <w:rPr>
          <w:lang w:val="fr-FR"/>
        </w:rPr>
        <w:t xml:space="preserve">Spécifications Fonctionnelles – Omnes </w:t>
      </w:r>
      <w:proofErr w:type="spellStart"/>
      <w:r w:rsidRPr="0048377C">
        <w:rPr>
          <w:lang w:val="fr-FR"/>
        </w:rPr>
        <w:t>MarketPlace</w:t>
      </w:r>
      <w:proofErr w:type="spellEnd"/>
      <w:r w:rsidR="0048377C" w:rsidRPr="0048377C">
        <w:rPr>
          <w:lang w:val="fr-FR"/>
        </w:rPr>
        <w:t xml:space="preserve"> </w:t>
      </w:r>
    </w:p>
    <w:p w14:paraId="49A69CB6" w14:textId="6D6A144A" w:rsidR="00260547" w:rsidRDefault="00000000" w:rsidP="0048377C">
      <w:pPr>
        <w:pStyle w:val="Titre1"/>
        <w:numPr>
          <w:ilvl w:val="0"/>
          <w:numId w:val="10"/>
        </w:numPr>
        <w:rPr>
          <w:lang w:val="fr-FR"/>
        </w:rPr>
      </w:pPr>
      <w:r w:rsidRPr="0048377C">
        <w:rPr>
          <w:lang w:val="fr-FR"/>
        </w:rPr>
        <w:t>Présentation du projet</w:t>
      </w:r>
    </w:p>
    <w:p w14:paraId="01C7EA09" w14:textId="77777777" w:rsidR="0048377C" w:rsidRPr="0048377C" w:rsidRDefault="0048377C" w:rsidP="0048377C">
      <w:pPr>
        <w:rPr>
          <w:lang w:val="fr-FR"/>
        </w:rPr>
      </w:pPr>
    </w:p>
    <w:p w14:paraId="17D6C2F8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 xml:space="preserve">Omnes </w:t>
      </w:r>
      <w:proofErr w:type="spellStart"/>
      <w:r w:rsidRPr="0048377C">
        <w:rPr>
          <w:sz w:val="24"/>
          <w:szCs w:val="24"/>
          <w:lang w:val="fr-FR"/>
        </w:rPr>
        <w:t>MarketPlace</w:t>
      </w:r>
      <w:proofErr w:type="spellEnd"/>
      <w:r w:rsidRPr="0048377C">
        <w:rPr>
          <w:sz w:val="24"/>
          <w:szCs w:val="24"/>
          <w:lang w:val="fr-FR"/>
        </w:rPr>
        <w:t xml:space="preserve"> est une plateforme e‑commerce permettant l’achat d’articles selon trois modes :</w:t>
      </w:r>
    </w:p>
    <w:p w14:paraId="25025732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Achat immédiat</w:t>
      </w:r>
    </w:p>
    <w:p w14:paraId="65D7EE5B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Transaction vendeur‑client (négociation)</w:t>
      </w:r>
    </w:p>
    <w:p w14:paraId="587B7070" w14:textId="02DF6958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Meilleure offre / enchère</w:t>
      </w:r>
    </w:p>
    <w:p w14:paraId="1295560D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Le site permet l’interaction entre trois types d’utilisateurs : Administrateur, Vendeur et Acheteur.</w:t>
      </w:r>
    </w:p>
    <w:p w14:paraId="1FA674BC" w14:textId="554DE1C4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L’objectif est de proposer une marketplace simple d’utilisation permettant la vente, la négociation</w:t>
      </w:r>
      <w:r w:rsidR="0048377C">
        <w:rPr>
          <w:sz w:val="24"/>
          <w:szCs w:val="24"/>
          <w:lang w:val="fr-FR"/>
        </w:rPr>
        <w:t xml:space="preserve"> </w:t>
      </w:r>
      <w:r w:rsidRPr="0048377C">
        <w:rPr>
          <w:sz w:val="24"/>
          <w:szCs w:val="24"/>
          <w:lang w:val="fr-FR"/>
        </w:rPr>
        <w:t>et la participation à des enchères en ligne.</w:t>
      </w:r>
    </w:p>
    <w:p w14:paraId="4FD909C4" w14:textId="77777777" w:rsidR="00260547" w:rsidRDefault="00000000">
      <w:pPr>
        <w:pStyle w:val="Titre1"/>
        <w:rPr>
          <w:lang w:val="fr-FR"/>
        </w:rPr>
      </w:pPr>
      <w:r w:rsidRPr="0048377C">
        <w:rPr>
          <w:lang w:val="fr-FR"/>
        </w:rPr>
        <w:t>2. Fonctionnalités principales</w:t>
      </w:r>
    </w:p>
    <w:p w14:paraId="66A1E535" w14:textId="77777777" w:rsidR="0048377C" w:rsidRPr="0048377C" w:rsidRDefault="0048377C" w:rsidP="0048377C">
      <w:pPr>
        <w:rPr>
          <w:lang w:val="fr-FR"/>
        </w:rPr>
      </w:pPr>
    </w:p>
    <w:p w14:paraId="54588A41" w14:textId="77777777" w:rsidR="00260547" w:rsidRPr="0048377C" w:rsidRDefault="00000000">
      <w:pPr>
        <w:rPr>
          <w:b/>
          <w:bCs/>
          <w:sz w:val="24"/>
          <w:szCs w:val="24"/>
          <w:lang w:val="fr-FR"/>
        </w:rPr>
      </w:pPr>
      <w:r w:rsidRPr="0048377C">
        <w:rPr>
          <w:b/>
          <w:bCs/>
          <w:sz w:val="24"/>
          <w:szCs w:val="24"/>
          <w:lang w:val="fr-FR"/>
        </w:rPr>
        <w:t>Accueil</w:t>
      </w:r>
    </w:p>
    <w:p w14:paraId="63BCC896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Présentation de la marketplace</w:t>
      </w:r>
    </w:p>
    <w:p w14:paraId="5C680EB0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Sélection du jour / ventes flash</w:t>
      </w:r>
    </w:p>
    <w:p w14:paraId="1F085ADE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Mise en avant de produits récents</w:t>
      </w:r>
    </w:p>
    <w:p w14:paraId="1E92C3D4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Accès aux rubriques principales</w:t>
      </w:r>
    </w:p>
    <w:p w14:paraId="1E372562" w14:textId="17DB682A" w:rsid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Informations de contact</w:t>
      </w:r>
    </w:p>
    <w:p w14:paraId="142B90D0" w14:textId="77777777" w:rsidR="0048377C" w:rsidRPr="0048377C" w:rsidRDefault="0048377C">
      <w:pPr>
        <w:rPr>
          <w:sz w:val="24"/>
          <w:szCs w:val="24"/>
          <w:lang w:val="fr-FR"/>
        </w:rPr>
      </w:pPr>
    </w:p>
    <w:p w14:paraId="279303C7" w14:textId="77777777" w:rsidR="00260547" w:rsidRPr="0048377C" w:rsidRDefault="00000000">
      <w:pPr>
        <w:rPr>
          <w:b/>
          <w:bCs/>
          <w:sz w:val="24"/>
          <w:szCs w:val="24"/>
          <w:lang w:val="fr-FR"/>
        </w:rPr>
      </w:pPr>
      <w:r w:rsidRPr="0048377C">
        <w:rPr>
          <w:b/>
          <w:bCs/>
          <w:sz w:val="24"/>
          <w:szCs w:val="24"/>
          <w:lang w:val="fr-FR"/>
        </w:rPr>
        <w:t>Tout Parcourir</w:t>
      </w:r>
    </w:p>
    <w:p w14:paraId="4E04A276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Affichage de tous les produits</w:t>
      </w:r>
    </w:p>
    <w:p w14:paraId="22D97969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lastRenderedPageBreak/>
        <w:t>- Filtrage par catégories : articles rares, haut de gamme, réguliers</w:t>
      </w:r>
    </w:p>
    <w:p w14:paraId="0C13843E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Filtrage par type de vente : enchère, négociation, achat immédiat</w:t>
      </w:r>
    </w:p>
    <w:p w14:paraId="63C502DB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Recherche de produits</w:t>
      </w:r>
    </w:p>
    <w:p w14:paraId="180B7E94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Accès à la fiche produit</w:t>
      </w:r>
    </w:p>
    <w:p w14:paraId="0C03A047" w14:textId="77777777" w:rsidR="00260547" w:rsidRPr="0048377C" w:rsidRDefault="00260547">
      <w:pPr>
        <w:rPr>
          <w:lang w:val="fr-FR"/>
        </w:rPr>
      </w:pPr>
    </w:p>
    <w:p w14:paraId="0228733A" w14:textId="77777777" w:rsidR="00260547" w:rsidRPr="0048377C" w:rsidRDefault="00000000">
      <w:pPr>
        <w:rPr>
          <w:b/>
          <w:bCs/>
          <w:sz w:val="24"/>
          <w:szCs w:val="24"/>
          <w:lang w:val="fr-FR"/>
        </w:rPr>
      </w:pPr>
      <w:r w:rsidRPr="0048377C">
        <w:rPr>
          <w:b/>
          <w:bCs/>
          <w:sz w:val="24"/>
          <w:szCs w:val="24"/>
          <w:lang w:val="fr-FR"/>
        </w:rPr>
        <w:t>Fiche produit</w:t>
      </w:r>
    </w:p>
    <w:p w14:paraId="64D92AB8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Nom, identifiant et description du produit</w:t>
      </w:r>
    </w:p>
    <w:p w14:paraId="7A48CCF4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Images et éventuellement vidéo</w:t>
      </w:r>
    </w:p>
    <w:p w14:paraId="55EBA400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Prix et type de vente</w:t>
      </w:r>
    </w:p>
    <w:p w14:paraId="4BFF7B7A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Informations du vendeur</w:t>
      </w:r>
    </w:p>
    <w:p w14:paraId="2330CB3E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Actions possibles : Acheter, Faire une offre, Enchérir</w:t>
      </w:r>
    </w:p>
    <w:p w14:paraId="21F1CDC9" w14:textId="77777777" w:rsidR="00260547" w:rsidRPr="0048377C" w:rsidRDefault="00260547">
      <w:pPr>
        <w:rPr>
          <w:lang w:val="fr-FR"/>
        </w:rPr>
      </w:pPr>
    </w:p>
    <w:p w14:paraId="54705DB4" w14:textId="77777777" w:rsidR="00260547" w:rsidRPr="0048377C" w:rsidRDefault="00000000">
      <w:pPr>
        <w:rPr>
          <w:b/>
          <w:bCs/>
          <w:sz w:val="24"/>
          <w:szCs w:val="24"/>
          <w:lang w:val="fr-FR"/>
        </w:rPr>
      </w:pPr>
      <w:r w:rsidRPr="0048377C">
        <w:rPr>
          <w:b/>
          <w:bCs/>
          <w:sz w:val="24"/>
          <w:szCs w:val="24"/>
          <w:lang w:val="fr-FR"/>
        </w:rPr>
        <w:t>Panier</w:t>
      </w:r>
    </w:p>
    <w:p w14:paraId="75C79961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Liste des articles sélectionnés</w:t>
      </w:r>
    </w:p>
    <w:p w14:paraId="05541A06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Image et description courte</w:t>
      </w:r>
    </w:p>
    <w:p w14:paraId="06770E5B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Calcul du sous‑total</w:t>
      </w:r>
    </w:p>
    <w:p w14:paraId="206E790D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Suppression possible avant validation</w:t>
      </w:r>
    </w:p>
    <w:p w14:paraId="49269FD8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Accès au paiement</w:t>
      </w:r>
    </w:p>
    <w:p w14:paraId="69CEFD2E" w14:textId="77777777" w:rsidR="00260547" w:rsidRPr="0048377C" w:rsidRDefault="00260547">
      <w:pPr>
        <w:rPr>
          <w:sz w:val="24"/>
          <w:szCs w:val="24"/>
          <w:lang w:val="fr-FR"/>
        </w:rPr>
      </w:pPr>
    </w:p>
    <w:p w14:paraId="44D3B423" w14:textId="77777777" w:rsidR="00260547" w:rsidRPr="0048377C" w:rsidRDefault="00000000">
      <w:pPr>
        <w:rPr>
          <w:b/>
          <w:bCs/>
          <w:sz w:val="24"/>
          <w:szCs w:val="24"/>
          <w:lang w:val="fr-FR"/>
        </w:rPr>
      </w:pPr>
      <w:r w:rsidRPr="0048377C">
        <w:rPr>
          <w:b/>
          <w:bCs/>
          <w:sz w:val="24"/>
          <w:szCs w:val="24"/>
          <w:lang w:val="fr-FR"/>
        </w:rPr>
        <w:t>Paiement</w:t>
      </w:r>
    </w:p>
    <w:p w14:paraId="08B2882C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Saisie des informations de livraison</w:t>
      </w:r>
    </w:p>
    <w:p w14:paraId="441EB136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Saisie des informations de paiement</w:t>
      </w:r>
    </w:p>
    <w:p w14:paraId="68814B6B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Validation de la commande</w:t>
      </w:r>
    </w:p>
    <w:p w14:paraId="433729CD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Confirmation de commande</w:t>
      </w:r>
    </w:p>
    <w:p w14:paraId="364B86D3" w14:textId="77777777" w:rsidR="00260547" w:rsidRDefault="00000000">
      <w:pPr>
        <w:pStyle w:val="Titre1"/>
        <w:rPr>
          <w:lang w:val="fr-FR"/>
        </w:rPr>
      </w:pPr>
      <w:r w:rsidRPr="0048377C">
        <w:rPr>
          <w:lang w:val="fr-FR"/>
        </w:rPr>
        <w:lastRenderedPageBreak/>
        <w:t>3. Rôles des utilisateurs</w:t>
      </w:r>
    </w:p>
    <w:p w14:paraId="139EC369" w14:textId="77777777" w:rsidR="0048377C" w:rsidRPr="0048377C" w:rsidRDefault="0048377C" w:rsidP="0048377C">
      <w:pPr>
        <w:rPr>
          <w:lang w:val="fr-FR"/>
        </w:rPr>
      </w:pPr>
    </w:p>
    <w:p w14:paraId="0A800EF8" w14:textId="77777777" w:rsidR="00260547" w:rsidRPr="0048377C" w:rsidRDefault="00000000">
      <w:pPr>
        <w:rPr>
          <w:b/>
          <w:bCs/>
          <w:sz w:val="24"/>
          <w:szCs w:val="24"/>
          <w:lang w:val="fr-FR"/>
        </w:rPr>
      </w:pPr>
      <w:r w:rsidRPr="0048377C">
        <w:rPr>
          <w:b/>
          <w:bCs/>
          <w:sz w:val="24"/>
          <w:szCs w:val="24"/>
          <w:lang w:val="fr-FR"/>
        </w:rPr>
        <w:t>Acheteur</w:t>
      </w:r>
    </w:p>
    <w:p w14:paraId="6DCAEA0D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Créer un compte</w:t>
      </w:r>
    </w:p>
    <w:p w14:paraId="1C81EA23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Parcourir les produits</w:t>
      </w:r>
    </w:p>
    <w:p w14:paraId="3F000C78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Rechercher et filtrer</w:t>
      </w:r>
    </w:p>
    <w:p w14:paraId="7FEB2391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Acheter un produit</w:t>
      </w:r>
    </w:p>
    <w:p w14:paraId="7AC078EB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Participer aux enchères</w:t>
      </w:r>
    </w:p>
    <w:p w14:paraId="44EBCA54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Négocier un prix</w:t>
      </w:r>
    </w:p>
    <w:p w14:paraId="24BDD534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Gérer son panier</w:t>
      </w:r>
    </w:p>
    <w:p w14:paraId="21A8F9D1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Payer une commande</w:t>
      </w:r>
    </w:p>
    <w:p w14:paraId="6A849D2A" w14:textId="77777777" w:rsidR="00260547" w:rsidRPr="0048377C" w:rsidRDefault="00260547">
      <w:pPr>
        <w:rPr>
          <w:lang w:val="fr-FR"/>
        </w:rPr>
      </w:pPr>
    </w:p>
    <w:p w14:paraId="7C8E5714" w14:textId="77777777" w:rsidR="00260547" w:rsidRPr="0048377C" w:rsidRDefault="00000000">
      <w:pPr>
        <w:rPr>
          <w:b/>
          <w:bCs/>
          <w:sz w:val="24"/>
          <w:szCs w:val="24"/>
          <w:lang w:val="fr-FR"/>
        </w:rPr>
      </w:pPr>
      <w:r w:rsidRPr="0048377C">
        <w:rPr>
          <w:b/>
          <w:bCs/>
          <w:sz w:val="24"/>
          <w:szCs w:val="24"/>
          <w:lang w:val="fr-FR"/>
        </w:rPr>
        <w:t>Vendeur</w:t>
      </w:r>
    </w:p>
    <w:p w14:paraId="7BAFA002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Se connecter à son compte</w:t>
      </w:r>
    </w:p>
    <w:p w14:paraId="1B9A75C6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Publier des articles</w:t>
      </w:r>
    </w:p>
    <w:p w14:paraId="0FA4E8F3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Modifier ou supprimer des articles</w:t>
      </w:r>
    </w:p>
    <w:p w14:paraId="448978B6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Gérer les négociations</w:t>
      </w:r>
    </w:p>
    <w:p w14:paraId="68E8AE10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Suivre les ventes</w:t>
      </w:r>
    </w:p>
    <w:p w14:paraId="416A94BF" w14:textId="77777777" w:rsidR="00260547" w:rsidRPr="0048377C" w:rsidRDefault="00260547">
      <w:pPr>
        <w:rPr>
          <w:lang w:val="fr-FR"/>
        </w:rPr>
      </w:pPr>
    </w:p>
    <w:p w14:paraId="30D943AC" w14:textId="77777777" w:rsidR="00260547" w:rsidRPr="0048377C" w:rsidRDefault="00000000">
      <w:pPr>
        <w:rPr>
          <w:b/>
          <w:bCs/>
          <w:sz w:val="24"/>
          <w:szCs w:val="24"/>
          <w:lang w:val="fr-FR"/>
        </w:rPr>
      </w:pPr>
      <w:r w:rsidRPr="0048377C">
        <w:rPr>
          <w:b/>
          <w:bCs/>
          <w:sz w:val="24"/>
          <w:szCs w:val="24"/>
          <w:lang w:val="fr-FR"/>
        </w:rPr>
        <w:t>Administrateur</w:t>
      </w:r>
    </w:p>
    <w:p w14:paraId="1A05E09F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Ajouter ou supprimer des vendeurs</w:t>
      </w:r>
    </w:p>
    <w:p w14:paraId="6E870402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Superviser les produits</w:t>
      </w:r>
    </w:p>
    <w:p w14:paraId="4CB1AF2C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Gérer les enchères</w:t>
      </w:r>
    </w:p>
    <w:p w14:paraId="5799FAEF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Administrer la plateforme</w:t>
      </w:r>
    </w:p>
    <w:p w14:paraId="46ADFDA6" w14:textId="77777777" w:rsidR="0048377C" w:rsidRPr="0048377C" w:rsidRDefault="0048377C">
      <w:pPr>
        <w:rPr>
          <w:lang w:val="fr-FR"/>
        </w:rPr>
      </w:pPr>
    </w:p>
    <w:p w14:paraId="493C7565" w14:textId="77777777" w:rsidR="00260547" w:rsidRDefault="00000000">
      <w:pPr>
        <w:pStyle w:val="Titre1"/>
        <w:rPr>
          <w:lang w:val="fr-FR"/>
        </w:rPr>
      </w:pPr>
      <w:r w:rsidRPr="0048377C">
        <w:rPr>
          <w:lang w:val="fr-FR"/>
        </w:rPr>
        <w:lastRenderedPageBreak/>
        <w:t>4. Cas d’utilisation principaux</w:t>
      </w:r>
    </w:p>
    <w:p w14:paraId="498214B0" w14:textId="77777777" w:rsidR="0048377C" w:rsidRPr="0048377C" w:rsidRDefault="0048377C" w:rsidP="0048377C">
      <w:pPr>
        <w:rPr>
          <w:lang w:val="fr-FR"/>
        </w:rPr>
      </w:pPr>
    </w:p>
    <w:p w14:paraId="2F7083FA" w14:textId="77777777" w:rsidR="00260547" w:rsidRPr="0048377C" w:rsidRDefault="00000000">
      <w:pPr>
        <w:rPr>
          <w:b/>
          <w:bCs/>
          <w:sz w:val="24"/>
          <w:szCs w:val="24"/>
          <w:lang w:val="fr-FR"/>
        </w:rPr>
      </w:pPr>
      <w:r w:rsidRPr="0048377C">
        <w:rPr>
          <w:b/>
          <w:bCs/>
          <w:sz w:val="24"/>
          <w:szCs w:val="24"/>
          <w:lang w:val="fr-FR"/>
        </w:rPr>
        <w:t>Acheter un produit</w:t>
      </w:r>
    </w:p>
    <w:p w14:paraId="0A83D0F6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1. L’utilisateur consulte un produit.</w:t>
      </w:r>
    </w:p>
    <w:p w14:paraId="7DF41740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2. Il ajoute le produit au panier.</w:t>
      </w:r>
    </w:p>
    <w:p w14:paraId="182CE0B2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3. Il valide la commande.</w:t>
      </w:r>
    </w:p>
    <w:p w14:paraId="0CB4DC9E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4. Il saisit ses informations de paiement.</w:t>
      </w:r>
    </w:p>
    <w:p w14:paraId="1180459C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5. La commande est confirmée.</w:t>
      </w:r>
    </w:p>
    <w:p w14:paraId="00FB2B98" w14:textId="77777777" w:rsidR="00260547" w:rsidRPr="0048377C" w:rsidRDefault="00260547">
      <w:pPr>
        <w:rPr>
          <w:lang w:val="fr-FR"/>
        </w:rPr>
      </w:pPr>
    </w:p>
    <w:p w14:paraId="3EC4295B" w14:textId="77777777" w:rsidR="00260547" w:rsidRPr="0048377C" w:rsidRDefault="00000000">
      <w:pPr>
        <w:rPr>
          <w:b/>
          <w:bCs/>
          <w:sz w:val="24"/>
          <w:szCs w:val="24"/>
          <w:lang w:val="fr-FR"/>
        </w:rPr>
      </w:pPr>
      <w:r w:rsidRPr="0048377C">
        <w:rPr>
          <w:b/>
          <w:bCs/>
          <w:sz w:val="24"/>
          <w:szCs w:val="24"/>
          <w:lang w:val="fr-FR"/>
        </w:rPr>
        <w:t>Négocier un produit</w:t>
      </w:r>
    </w:p>
    <w:p w14:paraId="06735850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1. L’acheteur propose un prix.</w:t>
      </w:r>
    </w:p>
    <w:p w14:paraId="120FA23F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2. Le vendeur accepte ou fait une contre‑offre.</w:t>
      </w:r>
    </w:p>
    <w:p w14:paraId="7CD012AA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3. La négociation peut se répéter jusqu’à 5 fois.</w:t>
      </w:r>
    </w:p>
    <w:p w14:paraId="55690469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4. Si accord, la transaction est validée.</w:t>
      </w:r>
    </w:p>
    <w:p w14:paraId="38DB0557" w14:textId="77777777" w:rsidR="00260547" w:rsidRPr="0048377C" w:rsidRDefault="00260547">
      <w:pPr>
        <w:rPr>
          <w:lang w:val="fr-FR"/>
        </w:rPr>
      </w:pPr>
    </w:p>
    <w:p w14:paraId="4568A23D" w14:textId="77777777" w:rsidR="00260547" w:rsidRPr="0048377C" w:rsidRDefault="00000000">
      <w:pPr>
        <w:rPr>
          <w:b/>
          <w:bCs/>
          <w:sz w:val="24"/>
          <w:szCs w:val="24"/>
          <w:lang w:val="fr-FR"/>
        </w:rPr>
      </w:pPr>
      <w:r w:rsidRPr="0048377C">
        <w:rPr>
          <w:b/>
          <w:bCs/>
          <w:sz w:val="24"/>
          <w:szCs w:val="24"/>
          <w:lang w:val="fr-FR"/>
        </w:rPr>
        <w:t>Enchérir sur un produit</w:t>
      </w:r>
    </w:p>
    <w:p w14:paraId="5A24CA83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1. L’utilisateur saisit son prix maximum.</w:t>
      </w:r>
    </w:p>
    <w:p w14:paraId="5079E0F3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2. Le système gère automatiquement l’enchère.</w:t>
      </w:r>
    </w:p>
    <w:p w14:paraId="6EB7B08D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3. À la fin de la période, le plus offrant gagne.</w:t>
      </w:r>
    </w:p>
    <w:p w14:paraId="17FD0F1B" w14:textId="77777777" w:rsidR="00260547" w:rsidRDefault="00000000">
      <w:pPr>
        <w:pStyle w:val="Titre1"/>
        <w:rPr>
          <w:lang w:val="fr-FR"/>
        </w:rPr>
      </w:pPr>
      <w:r w:rsidRPr="0048377C">
        <w:rPr>
          <w:lang w:val="fr-FR"/>
        </w:rPr>
        <w:t>5. Interfaces attendues</w:t>
      </w:r>
    </w:p>
    <w:p w14:paraId="761C7498" w14:textId="77777777" w:rsidR="0048377C" w:rsidRPr="0048377C" w:rsidRDefault="0048377C" w:rsidP="0048377C">
      <w:pPr>
        <w:rPr>
          <w:lang w:val="fr-FR"/>
        </w:rPr>
      </w:pPr>
    </w:p>
    <w:p w14:paraId="62393847" w14:textId="77777777" w:rsidR="00260547" w:rsidRPr="0048377C" w:rsidRDefault="00000000">
      <w:pPr>
        <w:rPr>
          <w:b/>
          <w:bCs/>
          <w:sz w:val="24"/>
          <w:szCs w:val="24"/>
          <w:lang w:val="fr-FR"/>
        </w:rPr>
      </w:pPr>
      <w:r w:rsidRPr="0048377C">
        <w:rPr>
          <w:b/>
          <w:bCs/>
          <w:sz w:val="24"/>
          <w:szCs w:val="24"/>
          <w:lang w:val="fr-FR"/>
        </w:rPr>
        <w:t>Interfaces publiques</w:t>
      </w:r>
    </w:p>
    <w:p w14:paraId="4830E1D8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Page d’accueil</w:t>
      </w:r>
    </w:p>
    <w:p w14:paraId="16550472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Page Tout Parcourir</w:t>
      </w:r>
    </w:p>
    <w:p w14:paraId="56984F3F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Page produit</w:t>
      </w:r>
    </w:p>
    <w:p w14:paraId="2C2508D1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lastRenderedPageBreak/>
        <w:t>- Page connexion / inscription</w:t>
      </w:r>
    </w:p>
    <w:p w14:paraId="23D0071B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Page panier</w:t>
      </w:r>
    </w:p>
    <w:p w14:paraId="7EAD4DBA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Page paiement</w:t>
      </w:r>
    </w:p>
    <w:p w14:paraId="598BDE3E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Page confirmation</w:t>
      </w:r>
    </w:p>
    <w:p w14:paraId="65D9CC29" w14:textId="77777777" w:rsidR="00260547" w:rsidRPr="0048377C" w:rsidRDefault="00260547">
      <w:pPr>
        <w:rPr>
          <w:sz w:val="24"/>
          <w:szCs w:val="24"/>
          <w:lang w:val="fr-FR"/>
        </w:rPr>
      </w:pPr>
    </w:p>
    <w:p w14:paraId="6F7A205A" w14:textId="77777777" w:rsidR="00260547" w:rsidRPr="0048377C" w:rsidRDefault="00000000">
      <w:pPr>
        <w:rPr>
          <w:b/>
          <w:bCs/>
          <w:sz w:val="24"/>
          <w:szCs w:val="24"/>
          <w:lang w:val="fr-FR"/>
        </w:rPr>
      </w:pPr>
      <w:r w:rsidRPr="0048377C">
        <w:rPr>
          <w:b/>
          <w:bCs/>
          <w:sz w:val="24"/>
          <w:szCs w:val="24"/>
          <w:lang w:val="fr-FR"/>
        </w:rPr>
        <w:t>Interfaces vendeur</w:t>
      </w:r>
    </w:p>
    <w:p w14:paraId="3B380645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Tableau de bord vendeur</w:t>
      </w:r>
    </w:p>
    <w:p w14:paraId="6F555C5B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Ajout et modification de produit</w:t>
      </w:r>
    </w:p>
    <w:p w14:paraId="38C5005A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Gestion des offres</w:t>
      </w:r>
    </w:p>
    <w:p w14:paraId="78AB48BF" w14:textId="77777777" w:rsidR="00260547" w:rsidRPr="0048377C" w:rsidRDefault="00260547">
      <w:pPr>
        <w:rPr>
          <w:lang w:val="fr-FR"/>
        </w:rPr>
      </w:pPr>
    </w:p>
    <w:p w14:paraId="5E12AF3C" w14:textId="77777777" w:rsidR="00260547" w:rsidRPr="0048377C" w:rsidRDefault="00000000">
      <w:pPr>
        <w:rPr>
          <w:b/>
          <w:bCs/>
          <w:sz w:val="24"/>
          <w:szCs w:val="24"/>
          <w:lang w:val="fr-FR"/>
        </w:rPr>
      </w:pPr>
      <w:r w:rsidRPr="0048377C">
        <w:rPr>
          <w:b/>
          <w:bCs/>
          <w:sz w:val="24"/>
          <w:szCs w:val="24"/>
          <w:lang w:val="fr-FR"/>
        </w:rPr>
        <w:t>Interfaces administrateur</w:t>
      </w:r>
    </w:p>
    <w:p w14:paraId="0DD987B6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Tableau de bord administrateur</w:t>
      </w:r>
    </w:p>
    <w:p w14:paraId="6D380EB5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Gestion des vendeurs</w:t>
      </w:r>
    </w:p>
    <w:p w14:paraId="1A991B6F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Gestion des produits</w:t>
      </w:r>
    </w:p>
    <w:p w14:paraId="7EBE3787" w14:textId="77777777" w:rsidR="00260547" w:rsidRDefault="00000000">
      <w:pPr>
        <w:pStyle w:val="Titre1"/>
        <w:rPr>
          <w:lang w:val="fr-FR"/>
        </w:rPr>
      </w:pPr>
      <w:r w:rsidRPr="0048377C">
        <w:rPr>
          <w:lang w:val="fr-FR"/>
        </w:rPr>
        <w:t>6. Contraintes techniques</w:t>
      </w:r>
    </w:p>
    <w:p w14:paraId="0CC1ACAD" w14:textId="77777777" w:rsidR="0048377C" w:rsidRPr="0048377C" w:rsidRDefault="0048377C" w:rsidP="0048377C">
      <w:pPr>
        <w:rPr>
          <w:lang w:val="fr-FR"/>
        </w:rPr>
      </w:pPr>
    </w:p>
    <w:p w14:paraId="62653DD0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Architecture client / serveur</w:t>
      </w:r>
    </w:p>
    <w:p w14:paraId="6101337F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Technologies : HTML, CSS, JavaScript, jQuery, PHP, MySQL</w:t>
      </w:r>
    </w:p>
    <w:p w14:paraId="06216E4D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 xml:space="preserve">- Utilisation d’un </w:t>
      </w:r>
      <w:proofErr w:type="spellStart"/>
      <w:r w:rsidRPr="0048377C">
        <w:rPr>
          <w:sz w:val="24"/>
          <w:szCs w:val="24"/>
          <w:lang w:val="fr-FR"/>
        </w:rPr>
        <w:t>framework</w:t>
      </w:r>
      <w:proofErr w:type="spellEnd"/>
      <w:r w:rsidRPr="0048377C">
        <w:rPr>
          <w:sz w:val="24"/>
          <w:szCs w:val="24"/>
          <w:lang w:val="fr-FR"/>
        </w:rPr>
        <w:t xml:space="preserve"> </w:t>
      </w:r>
      <w:proofErr w:type="spellStart"/>
      <w:r w:rsidRPr="0048377C">
        <w:rPr>
          <w:sz w:val="24"/>
          <w:szCs w:val="24"/>
          <w:lang w:val="fr-FR"/>
        </w:rPr>
        <w:t>front‑end</w:t>
      </w:r>
      <w:proofErr w:type="spellEnd"/>
      <w:r w:rsidRPr="0048377C">
        <w:rPr>
          <w:sz w:val="24"/>
          <w:szCs w:val="24"/>
          <w:lang w:val="fr-FR"/>
        </w:rPr>
        <w:t xml:space="preserve"> possible</w:t>
      </w:r>
    </w:p>
    <w:p w14:paraId="4B91274F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Versioning avec Git</w:t>
      </w:r>
    </w:p>
    <w:p w14:paraId="1A9DE967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Stockage des données sur une base de données relationnelle</w:t>
      </w:r>
    </w:p>
    <w:p w14:paraId="370FD6E1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Validation côté client et serveur</w:t>
      </w:r>
    </w:p>
    <w:p w14:paraId="75B353FF" w14:textId="77777777" w:rsidR="00260547" w:rsidRDefault="00000000">
      <w:pPr>
        <w:pStyle w:val="Titre1"/>
        <w:rPr>
          <w:lang w:val="fr-FR"/>
        </w:rPr>
      </w:pPr>
      <w:r w:rsidRPr="0048377C">
        <w:rPr>
          <w:lang w:val="fr-FR"/>
        </w:rPr>
        <w:t>7. Critères de validation</w:t>
      </w:r>
    </w:p>
    <w:p w14:paraId="0A4BF28A" w14:textId="77777777" w:rsidR="0048377C" w:rsidRPr="0048377C" w:rsidRDefault="0048377C" w:rsidP="0048377C">
      <w:pPr>
        <w:rPr>
          <w:lang w:val="fr-FR"/>
        </w:rPr>
      </w:pPr>
    </w:p>
    <w:p w14:paraId="7BAA4ACE" w14:textId="77777777" w:rsidR="00260547" w:rsidRPr="0048377C" w:rsidRDefault="00000000">
      <w:pPr>
        <w:rPr>
          <w:b/>
          <w:bCs/>
          <w:sz w:val="24"/>
          <w:szCs w:val="24"/>
          <w:lang w:val="fr-FR"/>
        </w:rPr>
      </w:pPr>
      <w:r w:rsidRPr="0048377C">
        <w:rPr>
          <w:b/>
          <w:bCs/>
          <w:sz w:val="24"/>
          <w:szCs w:val="24"/>
          <w:lang w:val="fr-FR"/>
        </w:rPr>
        <w:lastRenderedPageBreak/>
        <w:t>Fonctionnels</w:t>
      </w:r>
    </w:p>
    <w:p w14:paraId="4F04B3B3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Navigation fonctionnelle</w:t>
      </w:r>
    </w:p>
    <w:p w14:paraId="026EC567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Affichage correct des produits</w:t>
      </w:r>
    </w:p>
    <w:p w14:paraId="6E97BF0E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Ajout au panier et paiement</w:t>
      </w:r>
    </w:p>
    <w:p w14:paraId="4E897698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Négociation fonctionnelle</w:t>
      </w:r>
    </w:p>
    <w:p w14:paraId="0A979564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Enchère fonctionnelle</w:t>
      </w:r>
    </w:p>
    <w:p w14:paraId="744ACD94" w14:textId="77777777" w:rsidR="00260547" w:rsidRPr="0048377C" w:rsidRDefault="00260547">
      <w:pPr>
        <w:rPr>
          <w:lang w:val="fr-FR"/>
        </w:rPr>
      </w:pPr>
    </w:p>
    <w:p w14:paraId="74BDA611" w14:textId="77777777" w:rsidR="00260547" w:rsidRPr="0048377C" w:rsidRDefault="00000000">
      <w:pPr>
        <w:rPr>
          <w:b/>
          <w:bCs/>
          <w:sz w:val="24"/>
          <w:szCs w:val="24"/>
          <w:lang w:val="fr-FR"/>
        </w:rPr>
      </w:pPr>
      <w:r w:rsidRPr="0048377C">
        <w:rPr>
          <w:b/>
          <w:bCs/>
          <w:sz w:val="24"/>
          <w:szCs w:val="24"/>
          <w:lang w:val="fr-FR"/>
        </w:rPr>
        <w:t>Techniques</w:t>
      </w:r>
    </w:p>
    <w:p w14:paraId="2A98CB65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Base de données connectée</w:t>
      </w:r>
    </w:p>
    <w:p w14:paraId="42BFA6DA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Données persistantes</w:t>
      </w:r>
    </w:p>
    <w:p w14:paraId="4D70C5C6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Code structuré</w:t>
      </w:r>
    </w:p>
    <w:p w14:paraId="7A6008D4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Versioning Git utilisé</w:t>
      </w:r>
    </w:p>
    <w:p w14:paraId="513FAD4B" w14:textId="77777777" w:rsidR="00260547" w:rsidRPr="0048377C" w:rsidRDefault="00260547">
      <w:pPr>
        <w:rPr>
          <w:b/>
          <w:bCs/>
          <w:lang w:val="fr-FR"/>
        </w:rPr>
      </w:pPr>
    </w:p>
    <w:p w14:paraId="12E7EEE4" w14:textId="77777777" w:rsidR="00260547" w:rsidRPr="0048377C" w:rsidRDefault="00000000">
      <w:pPr>
        <w:rPr>
          <w:b/>
          <w:bCs/>
          <w:sz w:val="24"/>
          <w:szCs w:val="24"/>
          <w:lang w:val="fr-FR"/>
        </w:rPr>
      </w:pPr>
      <w:r w:rsidRPr="0048377C">
        <w:rPr>
          <w:b/>
          <w:bCs/>
          <w:sz w:val="24"/>
          <w:szCs w:val="24"/>
          <w:lang w:val="fr-FR"/>
        </w:rPr>
        <w:t>Qualité</w:t>
      </w:r>
    </w:p>
    <w:p w14:paraId="66C44FBB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Interface claire</w:t>
      </w:r>
    </w:p>
    <w:p w14:paraId="1433ADE6" w14:textId="77777777" w:rsidR="00260547" w:rsidRPr="0048377C" w:rsidRDefault="00000000">
      <w:pPr>
        <w:rPr>
          <w:sz w:val="24"/>
          <w:szCs w:val="24"/>
          <w:lang w:val="fr-FR"/>
        </w:rPr>
      </w:pPr>
      <w:r w:rsidRPr="0048377C">
        <w:rPr>
          <w:sz w:val="24"/>
          <w:szCs w:val="24"/>
          <w:lang w:val="fr-FR"/>
        </w:rPr>
        <w:t>- Respect des consignes</w:t>
      </w:r>
    </w:p>
    <w:p w14:paraId="1DA318CA" w14:textId="77777777" w:rsidR="00260547" w:rsidRPr="0048377C" w:rsidRDefault="00000000">
      <w:pPr>
        <w:rPr>
          <w:sz w:val="24"/>
          <w:szCs w:val="24"/>
        </w:rPr>
      </w:pPr>
      <w:r w:rsidRPr="0048377C">
        <w:rPr>
          <w:sz w:val="24"/>
          <w:szCs w:val="24"/>
        </w:rPr>
        <w:t xml:space="preserve">- Bonne </w:t>
      </w:r>
      <w:proofErr w:type="spellStart"/>
      <w:r w:rsidRPr="0048377C">
        <w:rPr>
          <w:sz w:val="24"/>
          <w:szCs w:val="24"/>
        </w:rPr>
        <w:t>organisation</w:t>
      </w:r>
      <w:proofErr w:type="spellEnd"/>
      <w:r w:rsidRPr="0048377C">
        <w:rPr>
          <w:sz w:val="24"/>
          <w:szCs w:val="24"/>
        </w:rPr>
        <w:t xml:space="preserve"> du code</w:t>
      </w:r>
    </w:p>
    <w:sectPr w:rsidR="00260547" w:rsidRPr="004837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E20807"/>
    <w:multiLevelType w:val="hybridMultilevel"/>
    <w:tmpl w:val="4FB8ACA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472841">
    <w:abstractNumId w:val="8"/>
  </w:num>
  <w:num w:numId="2" w16cid:durableId="1524785201">
    <w:abstractNumId w:val="6"/>
  </w:num>
  <w:num w:numId="3" w16cid:durableId="235673186">
    <w:abstractNumId w:val="5"/>
  </w:num>
  <w:num w:numId="4" w16cid:durableId="279192914">
    <w:abstractNumId w:val="4"/>
  </w:num>
  <w:num w:numId="5" w16cid:durableId="484902293">
    <w:abstractNumId w:val="7"/>
  </w:num>
  <w:num w:numId="6" w16cid:durableId="704057706">
    <w:abstractNumId w:val="3"/>
  </w:num>
  <w:num w:numId="7" w16cid:durableId="696931603">
    <w:abstractNumId w:val="2"/>
  </w:num>
  <w:num w:numId="8" w16cid:durableId="1608658702">
    <w:abstractNumId w:val="1"/>
  </w:num>
  <w:num w:numId="9" w16cid:durableId="259533346">
    <w:abstractNumId w:val="0"/>
  </w:num>
  <w:num w:numId="10" w16cid:durableId="13305987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547"/>
    <w:rsid w:val="0029639D"/>
    <w:rsid w:val="00326F90"/>
    <w:rsid w:val="00473870"/>
    <w:rsid w:val="004837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12DA84"/>
  <w14:defaultImageDpi w14:val="300"/>
  <w15:docId w15:val="{940B3615-AA1C-4D34-8F7F-7E861AFB1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6</Pages>
  <Words>545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Mouhamadou SYLLA</cp:lastModifiedBy>
  <cp:revision>2</cp:revision>
  <dcterms:created xsi:type="dcterms:W3CDTF">2013-12-23T23:15:00Z</dcterms:created>
  <dcterms:modified xsi:type="dcterms:W3CDTF">2026-03-06T18:31:00Z</dcterms:modified>
  <cp:category/>
</cp:coreProperties>
</file>